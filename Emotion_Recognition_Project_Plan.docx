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Hackathon Project Plan: Emotion Recognition from Facial Video</w:t>
      </w:r>
    </w:p>
    <w:p>
      <w:pPr>
        <w:pStyle w:val="Heading1"/>
      </w:pPr>
      <w:r>
        <w:t>Project Overview</w:t>
      </w:r>
    </w:p>
    <w:p>
      <w:r>
        <w:t>Title: Emotion Recognition from Facial Video using Spatiotemporal Attention Convolution Network</w:t>
        <w:br/>
        <w:t>Goal: To build a deep learning model that recognizes continuous emotional states (valence &amp; arousal) from facial video using spatiotemporal attention mechanisms.</w:t>
        <w:br/>
        <w:t>Team Size: 3 Members</w:t>
        <w:br/>
        <w:t>Judging Criteria: Clarity of Design, Social Impact &amp; Goal, Task Distribution</w:t>
      </w:r>
    </w:p>
    <w:p>
      <w:pPr>
        <w:pStyle w:val="Heading1"/>
      </w:pPr>
      <w:r>
        <w:t>Social Impact</w:t>
      </w:r>
    </w:p>
    <w:p>
      <w:r>
        <w:t>- Mental health monitoring</w:t>
        <w:br/>
        <w:t>- Emotion-aware education platforms</w:t>
        <w:br/>
        <w:t>- Customer sentiment detection</w:t>
        <w:br/>
        <w:t>- Elderly care systems</w:t>
      </w:r>
    </w:p>
    <w:p>
      <w:pPr>
        <w:pStyle w:val="Heading1"/>
      </w:pPr>
      <w:r>
        <w:t>Dataset</w:t>
      </w:r>
    </w:p>
    <w:p>
      <w:r>
        <w:t>Primary Dataset: Aff-Wild2</w:t>
        <w:br/>
        <w:t>- Continuous valence &amp; arousal annotations</w:t>
        <w:br/>
        <w:t>- Over 558 videos with ~2.8M frames</w:t>
        <w:br/>
        <w:t>- Diverse and natural facial expressions</w:t>
        <w:br/>
        <w:t>Alternatives: RECOLA, AFEW-VA</w:t>
      </w:r>
    </w:p>
    <w:p>
      <w:pPr>
        <w:pStyle w:val="Heading1"/>
      </w:pPr>
      <w:r>
        <w:t>Architecture Overview</w:t>
      </w:r>
    </w:p>
    <w:p>
      <w:r>
        <w:t>1. Input: Facial Video (30 FPS or sampled)</w:t>
        <w:br/>
        <w:t>2. Preprocessing: Face detection (MTCNN/MediaPipe), normalization, cropping</w:t>
        <w:br/>
        <w:t>3. Model:</w:t>
        <w:br/>
        <w:t xml:space="preserve">   - CNN Backbone (e.g., ResNet-18) for spatial features</w:t>
        <w:br/>
        <w:t xml:space="preserve">   - LSTM/3D CNN for temporal sequence</w:t>
        <w:br/>
        <w:t xml:space="preserve">   - Spatiotemporal Attention:</w:t>
        <w:br/>
        <w:t xml:space="preserve">     * Spatial: focus on facial regions (eyes, mouth)</w:t>
        <w:br/>
        <w:t xml:space="preserve">     * Temporal: focus on emotionally salient frames</w:t>
        <w:br/>
        <w:t>4. Output: Continuous valence and arousal</w:t>
      </w:r>
    </w:p>
    <w:p>
      <w:pPr>
        <w:pStyle w:val="Heading1"/>
      </w:pPr>
      <w:r>
        <w:t>Team Task Distribution</w:t>
      </w:r>
    </w:p>
    <w:p>
      <w:r>
        <w:t>- Person 1: Model Architect – Research model, build and train the architecture</w:t>
        <w:br/>
        <w:t>- Person 2: Data Lead – Dataset download, preprocessing, frame extraction</w:t>
        <w:br/>
        <w:t>- Person 3: UI/Design &amp; Presentation – Demo interface, presentation, clarity of design</w:t>
      </w:r>
    </w:p>
    <w:p>
      <w:pPr>
        <w:pStyle w:val="Heading1"/>
      </w:pPr>
      <w:r>
        <w:t>1-Month Timeline Plan</w:t>
      </w:r>
    </w:p>
    <w:p>
      <w:pPr>
        <w:pStyle w:val="Heading2"/>
      </w:pPr>
      <w:r>
        <w:t>Week 1: Research &amp; Dataset</w:t>
      </w:r>
    </w:p>
    <w:p>
      <w:pPr>
        <w:pStyle w:val="ListBullet"/>
      </w:pPr>
      <w:r>
        <w:t>- Finalize model approach</w:t>
      </w:r>
    </w:p>
    <w:p>
      <w:pPr>
        <w:pStyle w:val="ListBullet"/>
      </w:pPr>
      <w:r>
        <w:t>- Apply/download dataset (Aff-Wild2 or RECOLA)</w:t>
      </w:r>
    </w:p>
    <w:p>
      <w:pPr>
        <w:pStyle w:val="ListBullet"/>
      </w:pPr>
      <w:r>
        <w:t>- Design architecture sketch</w:t>
      </w:r>
    </w:p>
    <w:p>
      <w:pPr>
        <w:pStyle w:val="ListBullet"/>
      </w:pPr>
      <w:r>
        <w:t>- Divide tasks among team</w:t>
      </w:r>
    </w:p>
    <w:p>
      <w:pPr>
        <w:pStyle w:val="Heading2"/>
      </w:pPr>
      <w:r>
        <w:t>Week 2: Preprocessing &amp; Model Building</w:t>
      </w:r>
    </w:p>
    <w:p>
      <w:pPr>
        <w:pStyle w:val="ListBullet"/>
      </w:pPr>
      <w:r>
        <w:t>- Extract frames from videos</w:t>
      </w:r>
    </w:p>
    <w:p>
      <w:pPr>
        <w:pStyle w:val="ListBullet"/>
      </w:pPr>
      <w:r>
        <w:t>- Face detection and alignment</w:t>
      </w:r>
    </w:p>
    <w:p>
      <w:pPr>
        <w:pStyle w:val="ListBullet"/>
      </w:pPr>
      <w:r>
        <w:t>- Build CNN + LSTM + Attention modules</w:t>
      </w:r>
    </w:p>
    <w:p>
      <w:pPr>
        <w:pStyle w:val="ListBullet"/>
      </w:pPr>
      <w:r>
        <w:t>- Start training small subset</w:t>
      </w:r>
    </w:p>
    <w:p>
      <w:pPr>
        <w:pStyle w:val="Heading2"/>
      </w:pPr>
      <w:r>
        <w:t>Week 3: Model Training &amp; Testing</w:t>
      </w:r>
    </w:p>
    <w:p>
      <w:pPr>
        <w:pStyle w:val="ListBullet"/>
      </w:pPr>
      <w:r>
        <w:t>- Train on full dataset</w:t>
      </w:r>
    </w:p>
    <w:p>
      <w:pPr>
        <w:pStyle w:val="ListBullet"/>
      </w:pPr>
      <w:r>
        <w:t>- Validate with metrics (MSE, CCC)</w:t>
      </w:r>
    </w:p>
    <w:p>
      <w:pPr>
        <w:pStyle w:val="ListBullet"/>
      </w:pPr>
      <w:r>
        <w:t>- Tune hyperparameters</w:t>
      </w:r>
    </w:p>
    <w:p>
      <w:pPr>
        <w:pStyle w:val="ListBullet"/>
      </w:pPr>
      <w:r>
        <w:t>- Visualize attention maps</w:t>
      </w:r>
    </w:p>
    <w:p>
      <w:pPr>
        <w:pStyle w:val="Heading2"/>
      </w:pPr>
      <w:r>
        <w:t>Week 4: Deployment &amp; Final Presentation</w:t>
      </w:r>
    </w:p>
    <w:p>
      <w:pPr>
        <w:pStyle w:val="ListBullet"/>
      </w:pPr>
      <w:r>
        <w:t>- Build simple UI (Streamlit/Flask)</w:t>
      </w:r>
    </w:p>
    <w:p>
      <w:pPr>
        <w:pStyle w:val="ListBullet"/>
      </w:pPr>
      <w:r>
        <w:t>- Show live/demo inference on videos</w:t>
      </w:r>
    </w:p>
    <w:p>
      <w:pPr>
        <w:pStyle w:val="ListBullet"/>
      </w:pPr>
      <w:r>
        <w:t>- Prepare slides explaining architecture, impact, roles</w:t>
      </w:r>
    </w:p>
    <w:p>
      <w:pPr>
        <w:pStyle w:val="ListBullet"/>
      </w:pPr>
      <w:r>
        <w:t>- Practice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